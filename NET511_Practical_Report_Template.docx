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E633F" w14:textId="77777777" w:rsidR="005B17ED" w:rsidRDefault="000F21D9">
      <w:pPr>
        <w:pStyle w:val="Title"/>
      </w:pPr>
      <w:r>
        <w:t>NET511 Cisco Networking Capstone Practical Assignment</w:t>
      </w:r>
    </w:p>
    <w:p w14:paraId="164257E8" w14:textId="55B78799" w:rsidR="005B17ED" w:rsidRDefault="000F21D9">
      <w:r>
        <w:t xml:space="preserve">Student Name: </w:t>
      </w:r>
      <w:r w:rsidR="001319B8">
        <w:t>Lerato Modise</w:t>
      </w:r>
    </w:p>
    <w:p w14:paraId="0A33280A" w14:textId="612F93A1" w:rsidR="005B17ED" w:rsidRDefault="000F21D9">
      <w:r>
        <w:t xml:space="preserve">Student Number: </w:t>
      </w:r>
      <w:r w:rsidR="004311C5">
        <w:t>20260925</w:t>
      </w:r>
    </w:p>
    <w:p w14:paraId="6793C96B" w14:textId="77777777" w:rsidR="005B17ED" w:rsidRDefault="000F21D9">
      <w:r>
        <w:t>Module: Networks 511</w:t>
      </w:r>
    </w:p>
    <w:p w14:paraId="2BA2FA25" w14:textId="77777777" w:rsidR="005B17ED" w:rsidRDefault="000F21D9">
      <w:r>
        <w:t>Institution: CTU Training Solutions</w:t>
      </w:r>
    </w:p>
    <w:p w14:paraId="266322FA" w14:textId="6DC2D7BB" w:rsidR="005B17ED" w:rsidRDefault="000F21D9">
      <w:r>
        <w:t xml:space="preserve">Submission Date: </w:t>
      </w:r>
      <w:r w:rsidR="004311C5">
        <w:t>1</w:t>
      </w:r>
      <w:r w:rsidR="00D37969">
        <w:t>2</w:t>
      </w:r>
      <w:r w:rsidR="004311C5">
        <w:t>/03/2026</w:t>
      </w:r>
    </w:p>
    <w:p w14:paraId="444199E0" w14:textId="77777777" w:rsidR="005B17ED" w:rsidRDefault="000F21D9">
      <w:pPr>
        <w:pStyle w:val="Heading1"/>
      </w:pPr>
      <w:r>
        <w:t>Table of Contents</w:t>
      </w:r>
    </w:p>
    <w:p w14:paraId="0074C84B" w14:textId="52BEE9CE" w:rsidR="00AA0605" w:rsidRDefault="000F21D9">
      <w:r>
        <w:br/>
        <w:t>1. Week 1 – OSI Model and TCP</w:t>
      </w:r>
    </w:p>
    <w:p w14:paraId="499C0C6C" w14:textId="77777777" w:rsidR="00AA0605" w:rsidRDefault="00AA0605"/>
    <w:p w14:paraId="5350C461" w14:textId="77777777" w:rsidR="00AA0605" w:rsidRDefault="00AA0605"/>
    <w:p w14:paraId="4D0BFDD7" w14:textId="77777777" w:rsidR="00AA0605" w:rsidRDefault="00AA0605"/>
    <w:p w14:paraId="47E3F518" w14:textId="77777777" w:rsidR="00AA0605" w:rsidRDefault="00AA0605"/>
    <w:p w14:paraId="67BEFF52" w14:textId="77777777" w:rsidR="00AA0605" w:rsidRDefault="00AA0605"/>
    <w:p w14:paraId="6CA11AB2" w14:textId="77777777" w:rsidR="00AA0605" w:rsidRDefault="00AA0605"/>
    <w:p w14:paraId="3BB4FFD1" w14:textId="77777777" w:rsidR="00D37969" w:rsidRDefault="00D37969"/>
    <w:p w14:paraId="4B0571B1" w14:textId="77777777" w:rsidR="00D37969" w:rsidRDefault="00D37969"/>
    <w:p w14:paraId="0CB73FB8" w14:textId="77777777" w:rsidR="00D37969" w:rsidRDefault="00D37969"/>
    <w:p w14:paraId="37995672" w14:textId="77777777" w:rsidR="00D37969" w:rsidRDefault="00D37969"/>
    <w:p w14:paraId="23B9040A" w14:textId="0639A5FA" w:rsidR="005B17ED" w:rsidRDefault="000F21D9">
      <w:r>
        <w:br/>
      </w:r>
    </w:p>
    <w:p w14:paraId="7B31FFE5" w14:textId="77777777" w:rsidR="00D37969" w:rsidRDefault="00D37969"/>
    <w:p w14:paraId="66357418" w14:textId="77777777" w:rsidR="00D37969" w:rsidRDefault="00D37969"/>
    <w:p w14:paraId="0BDCA90F" w14:textId="77777777" w:rsidR="005B17ED" w:rsidRDefault="000F21D9">
      <w:pPr>
        <w:pStyle w:val="Heading1"/>
      </w:pPr>
      <w:r>
        <w:lastRenderedPageBreak/>
        <w:t>Week 1 – OSI Model and TCP/IP Exploration</w:t>
      </w:r>
    </w:p>
    <w:p w14:paraId="6ECBC53C" w14:textId="53D3BC73" w:rsidR="005B17ED" w:rsidRDefault="005B17ED"/>
    <w:p w14:paraId="56CFB2D0" w14:textId="198A923E" w:rsidR="00AA0605" w:rsidRDefault="00AA0605"/>
    <w:p w14:paraId="78FAC891" w14:textId="227A52E8" w:rsidR="00AA0605" w:rsidRDefault="00AA0605">
      <w:r>
        <w:rPr>
          <w:noProof/>
        </w:rPr>
        <w:drawing>
          <wp:anchor distT="0" distB="0" distL="114300" distR="114300" simplePos="0" relativeHeight="251658240" behindDoc="0" locked="0" layoutInCell="1" allowOverlap="1" wp14:anchorId="49E5DD47" wp14:editId="3F5E5F49">
            <wp:simplePos x="1143000" y="4086225"/>
            <wp:positionH relativeFrom="column">
              <wp:align>left</wp:align>
            </wp:positionH>
            <wp:positionV relativeFrom="paragraph">
              <wp:align>top</wp:align>
            </wp:positionV>
            <wp:extent cx="4801270" cy="2495898"/>
            <wp:effectExtent l="0" t="0" r="0" b="0"/>
            <wp:wrapSquare wrapText="bothSides"/>
            <wp:docPr id="1388661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61596" name="Picture 13886615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35F8B1E" w14:textId="77777777" w:rsidR="00AA0605" w:rsidRDefault="00AA0605"/>
    <w:p w14:paraId="18075DDC" w14:textId="72E23A96" w:rsidR="00AA0605" w:rsidRDefault="00AA0605">
      <w:r>
        <w:rPr>
          <w:noProof/>
        </w:rPr>
        <w:drawing>
          <wp:inline distT="0" distB="0" distL="0" distR="0" wp14:anchorId="6BEE7B9C" wp14:editId="6243B421">
            <wp:extent cx="5486400" cy="2246630"/>
            <wp:effectExtent l="0" t="0" r="0" b="1270"/>
            <wp:docPr id="1806834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34162" name="Picture 18068341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4702" w14:textId="77777777" w:rsidR="00AA0605" w:rsidRDefault="00AA0605"/>
    <w:p w14:paraId="3CBFB3BB" w14:textId="4AA16158" w:rsidR="00AA0605" w:rsidRDefault="00AA0605">
      <w:r w:rsidRPr="00AA0605">
        <w:lastRenderedPageBreak/>
        <w:drawing>
          <wp:inline distT="0" distB="0" distL="0" distR="0" wp14:anchorId="2C204948" wp14:editId="274CE99D">
            <wp:extent cx="5486400" cy="4572000"/>
            <wp:effectExtent l="0" t="0" r="0" b="0"/>
            <wp:docPr id="56387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77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87F6" w14:textId="77777777" w:rsidR="00AA0605" w:rsidRDefault="00AA0605"/>
    <w:p w14:paraId="4DD319C0" w14:textId="77777777" w:rsidR="00AA0605" w:rsidRDefault="00AA0605"/>
    <w:p w14:paraId="40BCA5CA" w14:textId="6F1FEA0B" w:rsidR="00AA0605" w:rsidRDefault="00AA0605">
      <w:r>
        <w:rPr>
          <w:noProof/>
        </w:rPr>
        <w:drawing>
          <wp:inline distT="0" distB="0" distL="0" distR="0" wp14:anchorId="7199A4C8" wp14:editId="4392BB15">
            <wp:extent cx="4934585" cy="1638300"/>
            <wp:effectExtent l="0" t="0" r="0" b="0"/>
            <wp:docPr id="1460098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5A71C8" w14:textId="2E52E248" w:rsidR="005B17ED" w:rsidRDefault="000F21D9">
      <w:r>
        <w:br w:type="page"/>
      </w:r>
    </w:p>
    <w:p w14:paraId="4E304B32" w14:textId="2148C2DC" w:rsidR="005B17ED" w:rsidRDefault="000F21D9" w:rsidP="001319B8">
      <w:pPr>
        <w:pStyle w:val="Heading1"/>
      </w:pPr>
      <w:r>
        <w:lastRenderedPageBreak/>
        <w:t>Week 2 – Network Topologies and Connec</w:t>
      </w:r>
      <w:r w:rsidR="001319B8">
        <w:t xml:space="preserve">tion </w:t>
      </w:r>
    </w:p>
    <w:p w14:paraId="5CFEC2BB" w14:textId="77777777" w:rsidR="001319B8" w:rsidRDefault="001319B8" w:rsidP="001319B8"/>
    <w:p w14:paraId="6101D6BD" w14:textId="75E21B77" w:rsidR="001319B8" w:rsidRDefault="001319B8" w:rsidP="001319B8">
      <w:r>
        <w:rPr>
          <w:noProof/>
        </w:rPr>
        <w:drawing>
          <wp:inline distT="0" distB="0" distL="0" distR="0" wp14:anchorId="7E44AC12" wp14:editId="178FC00D">
            <wp:extent cx="5486400" cy="3598545"/>
            <wp:effectExtent l="0" t="0" r="0" b="1905"/>
            <wp:docPr id="1533464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64734" name="Picture 15334647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F11F" w14:textId="77777777" w:rsidR="001319B8" w:rsidRDefault="001319B8" w:rsidP="001319B8"/>
    <w:p w14:paraId="2B5E6A7C" w14:textId="77777777" w:rsidR="001319B8" w:rsidRDefault="001319B8" w:rsidP="001319B8"/>
    <w:p w14:paraId="734634B1" w14:textId="76EE7F1C" w:rsidR="001319B8" w:rsidRDefault="001319B8" w:rsidP="001319B8">
      <w:r>
        <w:rPr>
          <w:noProof/>
        </w:rPr>
        <w:lastRenderedPageBreak/>
        <w:drawing>
          <wp:inline distT="0" distB="0" distL="0" distR="0" wp14:anchorId="368F500E" wp14:editId="55A2A814">
            <wp:extent cx="5486400" cy="4104640"/>
            <wp:effectExtent l="0" t="0" r="0" b="0"/>
            <wp:docPr id="16352564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56499" name="Picture 16352564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D064" w14:textId="77777777" w:rsidR="001319B8" w:rsidRDefault="001319B8" w:rsidP="001319B8"/>
    <w:p w14:paraId="56BD38DE" w14:textId="6FE69E4C" w:rsidR="005B17ED" w:rsidRDefault="005B17ED" w:rsidP="001319B8"/>
    <w:p w14:paraId="343B6FE5" w14:textId="77777777" w:rsidR="005B17ED" w:rsidRDefault="000F21D9">
      <w:r>
        <w:br w:type="page"/>
      </w:r>
    </w:p>
    <w:p w14:paraId="71B61CDC" w14:textId="37D537AE" w:rsidR="005B17ED" w:rsidRDefault="005B17ED" w:rsidP="001319B8">
      <w:pPr>
        <w:pStyle w:val="Heading1"/>
      </w:pPr>
    </w:p>
    <w:p w14:paraId="727E076D" w14:textId="77777777" w:rsidR="005B17ED" w:rsidRDefault="000F21D9">
      <w:r>
        <w:br w:type="page"/>
      </w:r>
    </w:p>
    <w:p w14:paraId="5B439F4F" w14:textId="06CA1872" w:rsidR="005B17ED" w:rsidRDefault="005B17ED" w:rsidP="001319B8">
      <w:pPr>
        <w:pStyle w:val="Heading1"/>
      </w:pPr>
    </w:p>
    <w:p w14:paraId="4C437B8E" w14:textId="77777777" w:rsidR="005B17ED" w:rsidRDefault="000F21D9">
      <w:r>
        <w:br w:type="page"/>
      </w:r>
    </w:p>
    <w:p w14:paraId="007B6888" w14:textId="0ABA2AF4" w:rsidR="005B17ED" w:rsidRDefault="000F21D9" w:rsidP="001319B8">
      <w:pPr>
        <w:pStyle w:val="Heading1"/>
      </w:pPr>
      <w:r>
        <w:lastRenderedPageBreak/>
        <w:br/>
      </w:r>
    </w:p>
    <w:sectPr w:rsidR="005B17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250612">
    <w:abstractNumId w:val="8"/>
  </w:num>
  <w:num w:numId="2" w16cid:durableId="1525627346">
    <w:abstractNumId w:val="6"/>
  </w:num>
  <w:num w:numId="3" w16cid:durableId="1382168762">
    <w:abstractNumId w:val="5"/>
  </w:num>
  <w:num w:numId="4" w16cid:durableId="1356731736">
    <w:abstractNumId w:val="4"/>
  </w:num>
  <w:num w:numId="5" w16cid:durableId="946228626">
    <w:abstractNumId w:val="7"/>
  </w:num>
  <w:num w:numId="6" w16cid:durableId="865292531">
    <w:abstractNumId w:val="3"/>
  </w:num>
  <w:num w:numId="7" w16cid:durableId="1940063588">
    <w:abstractNumId w:val="2"/>
  </w:num>
  <w:num w:numId="8" w16cid:durableId="1992129687">
    <w:abstractNumId w:val="1"/>
  </w:num>
  <w:num w:numId="9" w16cid:durableId="14393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1D9"/>
    <w:rsid w:val="001319B8"/>
    <w:rsid w:val="0015074B"/>
    <w:rsid w:val="00182D19"/>
    <w:rsid w:val="0029639D"/>
    <w:rsid w:val="00326F90"/>
    <w:rsid w:val="004311C5"/>
    <w:rsid w:val="005B17ED"/>
    <w:rsid w:val="00630450"/>
    <w:rsid w:val="007113DA"/>
    <w:rsid w:val="00716B1B"/>
    <w:rsid w:val="00AA0605"/>
    <w:rsid w:val="00AA1D8D"/>
    <w:rsid w:val="00B47730"/>
    <w:rsid w:val="00CB0664"/>
    <w:rsid w:val="00D37969"/>
    <w:rsid w:val="00DF05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,"/>
  <w:listSeparator w:val=","/>
  <w14:docId w14:val="5E60FD82"/>
  <w14:defaultImageDpi w14:val="300"/>
  <w15:docId w15:val="{5BA5B0AD-B581-4538-9608-EA1D15C6C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Lerato Modise</cp:lastModifiedBy>
  <cp:revision>2</cp:revision>
  <dcterms:created xsi:type="dcterms:W3CDTF">2026-03-13T06:23:00Z</dcterms:created>
  <dcterms:modified xsi:type="dcterms:W3CDTF">2026-03-13T06:23:00Z</dcterms:modified>
  <cp:category/>
</cp:coreProperties>
</file>